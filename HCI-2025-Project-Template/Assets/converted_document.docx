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858000" cy="914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ber_image_2025-11-01_19-18-48-808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144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